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Memoir.ai — User Guidebook</w:t>
      </w:r>
    </w:p>
    <w:p>
      <w:r>
        <w:t>Your Personal History, Organized and Private</w:t>
      </w:r>
    </w:p>
    <w:p/>
    <w:p>
      <w:r>
        <w:t>Document Version: 1.0</w:t>
      </w:r>
    </w:p>
    <w:p>
      <w:r>
        <w:t>Last Updated: YYYY-MM-DD</w:t>
      </w:r>
    </w:p>
    <w:p/>
    <w:p>
      <w:r>
        <w:t>Welcome to Memoir.ai</w:t>
      </w:r>
    </w:p>
    <w:p/>
    <w:p>
      <w:r>
        <w:t>Memoir.ai helps you organize your scattered digital life into a private, searchable timeline. Messages, media, and archives from multiple sources are unified so you can rediscover memories, explore patterns, and generate narrative summaries of your life — all while keeping your data under your control.</w:t>
      </w:r>
    </w:p>
    <w:p/>
    <w:p>
      <w:r>
        <w:t>This guide explains how to set up, use, and manage Memoir.ai effectively.</w:t>
      </w:r>
    </w:p>
    <w:p/>
    <w:p>
      <w:r>
        <w:t>------------------------------------------------------------</w:t>
      </w:r>
    </w:p>
    <w:p/>
    <w:p>
      <w:r>
        <w:t>1. Installing Memoir.ai</w:t>
      </w:r>
    </w:p>
    <w:p/>
    <w:p>
      <w:r>
        <w:t>Download the installer for your operating system.</w:t>
      </w:r>
    </w:p>
    <w:p/>
    <w:p>
      <w:r>
        <w:t>macOS:</w:t>
      </w:r>
    </w:p>
    <w:p>
      <w:r>
        <w:t>• Open the downloaded .dmg file.</w:t>
      </w:r>
    </w:p>
    <w:p>
      <w:r>
        <w:t>• Drag Memoir.ai into Applications.</w:t>
      </w:r>
    </w:p>
    <w:p>
      <w:r>
        <w:t>• Launch from Applications.</w:t>
      </w:r>
    </w:p>
    <w:p/>
    <w:p>
      <w:r>
        <w:t>Windows:</w:t>
      </w:r>
    </w:p>
    <w:p>
      <w:r>
        <w:t>• Open the downloaded .exe installer.</w:t>
      </w:r>
    </w:p>
    <w:p>
      <w:r>
        <w:t>• Follow installation prompts.</w:t>
      </w:r>
    </w:p>
    <w:p>
      <w:r>
        <w:t>• Launch Memoir.ai from the Start menu.</w:t>
      </w:r>
    </w:p>
    <w:p/>
    <w:p>
      <w:r>
        <w:t>------------------------------------------------------------</w:t>
      </w:r>
    </w:p>
    <w:p/>
    <w:p>
      <w:r>
        <w:t>2. Creating Your Vault</w:t>
      </w:r>
    </w:p>
    <w:p/>
    <w:p>
      <w:r>
        <w:t>Your vault is your private archive.</w:t>
      </w:r>
    </w:p>
    <w:p/>
    <w:p>
      <w:r>
        <w:t>Steps:</w:t>
      </w:r>
    </w:p>
    <w:p>
      <w:r>
        <w:t>1. Launch Memoir.ai.</w:t>
      </w:r>
    </w:p>
    <w:p>
      <w:r>
        <w:t>2. Select “Create New Vault.”</w:t>
      </w:r>
    </w:p>
    <w:p>
      <w:r>
        <w:t>3. Choose a storage location.</w:t>
      </w:r>
    </w:p>
    <w:p>
      <w:r>
        <w:t>4. Create a strong passphrase.</w:t>
      </w:r>
    </w:p>
    <w:p>
      <w:r>
        <w:t>5. Confirm vault creation.</w:t>
      </w:r>
    </w:p>
    <w:p/>
    <w:p>
      <w:r>
        <w:t>Important:</w:t>
      </w:r>
    </w:p>
    <w:p>
      <w:r>
        <w:t>There is no password recovery. Losing the passphrase permanently locks the vault.</w:t>
      </w:r>
    </w:p>
    <w:p/>
    <w:p>
      <w:r>
        <w:t>------------------------------------------------------------</w:t>
      </w:r>
    </w:p>
    <w:p/>
    <w:p>
      <w:r>
        <w:t>3. Importing Your Data</w:t>
      </w:r>
    </w:p>
    <w:p/>
    <w:p>
      <w:r>
        <w:t>Memoir.ai imports exports from messaging and archive tools.</w:t>
      </w:r>
    </w:p>
    <w:p/>
    <w:p>
      <w:r>
        <w:t>General Import Steps:</w:t>
      </w:r>
    </w:p>
    <w:p>
      <w:r>
        <w:t>1. Open the Imports tab.</w:t>
      </w:r>
    </w:p>
    <w:p>
      <w:r>
        <w:t>2. Choose a supported source.</w:t>
      </w:r>
    </w:p>
    <w:p>
      <w:r>
        <w:t>3. Select exported data files.</w:t>
      </w:r>
    </w:p>
    <w:p>
      <w:r>
        <w:t>4. Confirm import.</w:t>
      </w:r>
    </w:p>
    <w:p>
      <w:r>
        <w:t>5. Wait for processing to complete.</w:t>
      </w:r>
    </w:p>
    <w:p/>
    <w:p>
      <w:r>
        <w:t>Imports may take several minutes depending on archive size.</w:t>
      </w:r>
    </w:p>
    <w:p/>
    <w:p>
      <w:r>
        <w:t>------------------------------------------------------------</w:t>
      </w:r>
    </w:p>
    <w:p/>
    <w:p>
      <w:r>
        <w:t>4. Navigating the Timeline</w:t>
      </w:r>
    </w:p>
    <w:p/>
    <w:p>
      <w:r>
        <w:t>The timeline combines all sources chronologically.</w:t>
      </w:r>
    </w:p>
    <w:p/>
    <w:p>
      <w:r>
        <w:t>Features:</w:t>
      </w:r>
    </w:p>
    <w:p>
      <w:r>
        <w:t>• Scroll to browse events.</w:t>
      </w:r>
    </w:p>
    <w:p>
      <w:r>
        <w:t>• Jump by date using navigation controls.</w:t>
      </w:r>
    </w:p>
    <w:p>
      <w:r>
        <w:t>• Filter by source, person, or time.</w:t>
      </w:r>
    </w:p>
    <w:p>
      <w:r>
        <w:t>• Open events to view full details and media.</w:t>
      </w:r>
    </w:p>
    <w:p/>
    <w:p>
      <w:r>
        <w:t>Timeline navigation is optimized for large archives.</w:t>
      </w:r>
    </w:p>
    <w:p/>
    <w:p>
      <w:r>
        <w:t>------------------------------------------------------------</w:t>
      </w:r>
    </w:p>
    <w:p/>
    <w:p>
      <w:r>
        <w:t>5. Searching Your History</w:t>
      </w:r>
    </w:p>
    <w:p/>
    <w:p>
      <w:r>
        <w:t>Memoir.ai supports two types of search:</w:t>
      </w:r>
    </w:p>
    <w:p/>
    <w:p>
      <w:r>
        <w:t>Basic Search:</w:t>
      </w:r>
    </w:p>
    <w:p>
      <w:r>
        <w:t>Search names, places, and keywords.</w:t>
      </w:r>
    </w:p>
    <w:p/>
    <w:p>
      <w:r>
        <w:t>Semantic Search:</w:t>
      </w:r>
    </w:p>
    <w:p>
      <w:r>
        <w:t>Search by intent or memory description, such as:</w:t>
      </w:r>
    </w:p>
    <w:p>
      <w:r>
        <w:t>~the night we moved</w:t>
      </w:r>
    </w:p>
    <w:p>
      <w:r>
        <w:t>~when work was stressful</w:t>
      </w:r>
    </w:p>
    <w:p/>
    <w:p>
      <w:r>
        <w:t>Filters help refine results by date, source, or attachments.</w:t>
      </w:r>
    </w:p>
    <w:p/>
    <w:p>
      <w:r>
        <w:t>------------------------------------------------------------</w:t>
      </w:r>
    </w:p>
    <w:p/>
    <w:p>
      <w:r>
        <w:t>6. Generating Snapshots</w:t>
      </w:r>
    </w:p>
    <w:p/>
    <w:p>
      <w:r>
        <w:t>Snapshots create narrative summaries of events or relationships.</w:t>
      </w:r>
    </w:p>
    <w:p/>
    <w:p>
      <w:r>
        <w:t>To generate a snapshot:</w:t>
      </w:r>
    </w:p>
    <w:p>
      <w:r>
        <w:t>1. Select a timeline range or conversation.</w:t>
      </w:r>
    </w:p>
    <w:p>
      <w:r>
        <w:t>2. Click “Generate Snapshot.”</w:t>
      </w:r>
    </w:p>
    <w:p>
      <w:r>
        <w:t>3. Choose tone and length.</w:t>
      </w:r>
    </w:p>
    <w:p>
      <w:r>
        <w:t>4. Wait for generation.</w:t>
      </w:r>
    </w:p>
    <w:p/>
    <w:p>
      <w:r>
        <w:t>Snapshots include citations linking back to original events.</w:t>
      </w:r>
    </w:p>
    <w:p/>
    <w:p>
      <w:r>
        <w:t>------------------------------------------------------------</w:t>
      </w:r>
    </w:p>
    <w:p/>
    <w:p>
      <w:r>
        <w:t>7. Editing Snapshots</w:t>
      </w:r>
    </w:p>
    <w:p/>
    <w:p>
      <w:r>
        <w:t>Users remain in control.</w:t>
      </w:r>
    </w:p>
    <w:p/>
    <w:p>
      <w:r>
        <w:t>Capabilities:</w:t>
      </w:r>
    </w:p>
    <w:p>
      <w:r>
        <w:t>• Edit AI-generated text.</w:t>
      </w:r>
    </w:p>
    <w:p>
      <w:r>
        <w:t>• Regenerate sections or full snapshots.</w:t>
      </w:r>
    </w:p>
    <w:p>
      <w:r>
        <w:t>• Revert to previous versions.</w:t>
      </w:r>
    </w:p>
    <w:p>
      <w:r>
        <w:t>• Export narratives for reuse.</w:t>
      </w:r>
    </w:p>
    <w:p/>
    <w:p>
      <w:r>
        <w:t>Manual edits are preserved unless explicitly replaced.</w:t>
      </w:r>
    </w:p>
    <w:p/>
    <w:p>
      <w:r>
        <w:t>------------------------------------------------------------</w:t>
      </w:r>
    </w:p>
    <w:p/>
    <w:p>
      <w:r>
        <w:t>8. Settings and Preferences</w:t>
      </w:r>
    </w:p>
    <w:p/>
    <w:p>
      <w:r>
        <w:t>Settings allow customization of behavior and storage.</w:t>
      </w:r>
    </w:p>
    <w:p/>
    <w:p>
      <w:r>
        <w:t>Common options include:</w:t>
      </w:r>
    </w:p>
    <w:p>
      <w:r>
        <w:t>• Theme selection</w:t>
      </w:r>
    </w:p>
    <w:p>
      <w:r>
        <w:t>• Storage location management</w:t>
      </w:r>
    </w:p>
    <w:p>
      <w:r>
        <w:t>• Privacy controls</w:t>
      </w:r>
    </w:p>
    <w:p>
      <w:r>
        <w:t>• Import defaults</w:t>
      </w:r>
    </w:p>
    <w:p>
      <w:r>
        <w:t>• Snapshot preferences</w:t>
      </w:r>
    </w:p>
    <w:p>
      <w:r>
        <w:t>• Keyboard shortcuts</w:t>
      </w:r>
    </w:p>
    <w:p/>
    <w:p>
      <w:r>
        <w:t>Changes are applied immediately unless stated otherwise.</w:t>
      </w:r>
    </w:p>
    <w:p/>
    <w:p>
      <w:r>
        <w:t>------------------------------------------------------------</w:t>
      </w:r>
    </w:p>
    <w:p/>
    <w:p>
      <w:r>
        <w:t>9. Privacy and Security</w:t>
      </w:r>
    </w:p>
    <w:p/>
    <w:p>
      <w:r>
        <w:t>Memoir.ai prioritizes privacy.</w:t>
      </w:r>
    </w:p>
    <w:p/>
    <w:p>
      <w:r>
        <w:t>Key protections:</w:t>
      </w:r>
    </w:p>
    <w:p>
      <w:r>
        <w:t>• Data stored locally by default.</w:t>
      </w:r>
    </w:p>
    <w:p>
      <w:r>
        <w:t>• Encryption protects vault contents.</w:t>
      </w:r>
    </w:p>
    <w:p>
      <w:r>
        <w:t>• No telemetry unless explicitly enabled.</w:t>
      </w:r>
    </w:p>
    <w:p>
      <w:r>
        <w:t>• Users retain full ownership of data.</w:t>
      </w:r>
    </w:p>
    <w:p/>
    <w:p>
      <w:r>
        <w:t>Cloud features, when enabled, synchronize metadata only, not personal content.</w:t>
      </w:r>
    </w:p>
    <w:p/>
    <w:p>
      <w:r>
        <w:t>------------------------------------------------------------</w:t>
      </w:r>
    </w:p>
    <w:p/>
    <w:p>
      <w:r>
        <w:t>10. Exporting Your Data</w:t>
      </w:r>
    </w:p>
    <w:p/>
    <w:p>
      <w:r>
        <w:t>Users can export their entire archive at any time.</w:t>
      </w:r>
    </w:p>
    <w:p/>
    <w:p>
      <w:r>
        <w:t>Steps:</w:t>
      </w:r>
    </w:p>
    <w:p>
      <w:r>
        <w:t>1. Open Settings.</w:t>
      </w:r>
    </w:p>
    <w:p>
      <w:r>
        <w:t>2. Select Export Vault.</w:t>
      </w:r>
    </w:p>
    <w:p>
      <w:r>
        <w:t>3. Choose export destination.</w:t>
      </w:r>
    </w:p>
    <w:p>
      <w:r>
        <w:t>4. Wait for packaging to complete.</w:t>
      </w:r>
    </w:p>
    <w:p/>
    <w:p>
      <w:r>
        <w:t>Exports include events, narratives, and media in standard formats.</w:t>
      </w:r>
    </w:p>
    <w:p/>
    <w:p>
      <w:r>
        <w:t>------------------------------------------------------------</w:t>
      </w:r>
    </w:p>
    <w:p/>
    <w:p>
      <w:r>
        <w:t>11. Deleting Data or Vaults</w:t>
      </w:r>
    </w:p>
    <w:p/>
    <w:p>
      <w:r>
        <w:t>Users may delete individual records or wipe entire vaults.</w:t>
      </w:r>
    </w:p>
    <w:p/>
    <w:p>
      <w:r>
        <w:t>Vault wipe permanently removes:</w:t>
      </w:r>
    </w:p>
    <w:p>
      <w:r>
        <w:t>• Database files</w:t>
      </w:r>
    </w:p>
    <w:p>
      <w:r>
        <w:t>• Attachments</w:t>
      </w:r>
    </w:p>
    <w:p>
      <w:r>
        <w:t>• Local caches</w:t>
      </w:r>
    </w:p>
    <w:p/>
    <w:p>
      <w:r>
        <w:t>This action cannot be undone.</w:t>
      </w:r>
    </w:p>
    <w:p/>
    <w:p>
      <w:r>
        <w:t>------------------------------------------------------------</w:t>
      </w:r>
    </w:p>
    <w:p/>
    <w:p>
      <w:r>
        <w:t>12. Troubleshooting Basics</w:t>
      </w:r>
    </w:p>
    <w:p/>
    <w:p>
      <w:r>
        <w:t>Common issues:</w:t>
      </w:r>
    </w:p>
    <w:p/>
    <w:p>
      <w:r>
        <w:t>Import takes too long:</w:t>
      </w:r>
    </w:p>
    <w:p>
      <w:r>
        <w:t>Large imports require processing time. Close heavy applications.</w:t>
      </w:r>
    </w:p>
    <w:p/>
    <w:p>
      <w:r>
        <w:t>Vault fails to open:</w:t>
      </w:r>
    </w:p>
    <w:p>
      <w:r>
        <w:t>Verify passphrase and vault location.</w:t>
      </w:r>
    </w:p>
    <w:p/>
    <w:p>
      <w:r>
        <w:t>Search feels slow:</w:t>
      </w:r>
    </w:p>
    <w:p>
      <w:r>
        <w:t>Reindexing may be running in background.</w:t>
      </w:r>
    </w:p>
    <w:p/>
    <w:p>
      <w:r>
        <w:t>AI output seems incorrect:</w:t>
      </w:r>
    </w:p>
    <w:p>
      <w:r>
        <w:t>Use corrections or regenerate the snapshot.</w:t>
      </w:r>
    </w:p>
    <w:p/>
    <w:p>
      <w:r>
        <w:t>------------------------------------------------------------</w:t>
      </w:r>
    </w:p>
    <w:p/>
    <w:p>
      <w:r>
        <w:t>13. Getting Help</w:t>
      </w:r>
    </w:p>
    <w:p/>
    <w:p>
      <w:r>
        <w:t>Support teams never request passphrases or private data.</w:t>
      </w:r>
    </w:p>
    <w:p/>
    <w:p>
      <w:r>
        <w:t>When requesting support:</w:t>
      </w:r>
    </w:p>
    <w:p>
      <w:r>
        <w:t>• Provide app version</w:t>
      </w:r>
    </w:p>
    <w:p>
      <w:r>
        <w:t>• Describe issue steps</w:t>
      </w:r>
    </w:p>
    <w:p>
      <w:r>
        <w:t>• Include error messages if available</w:t>
      </w:r>
    </w:p>
    <w:p/>
    <w:p>
      <w:r>
        <w:t>------------------------------------------------------------</w:t>
      </w:r>
    </w:p>
    <w:p/>
    <w:p>
      <w:r>
        <w:t>14. Best Practices</w:t>
      </w:r>
    </w:p>
    <w:p/>
    <w:p>
      <w:r>
        <w:t>Recommended usage patterns:</w:t>
      </w:r>
    </w:p>
    <w:p>
      <w:r>
        <w:t>• Regularly export backups.</w:t>
      </w:r>
    </w:p>
    <w:p>
      <w:r>
        <w:t>• Keep passphrase stored safely offline.</w:t>
      </w:r>
    </w:p>
    <w:p>
      <w:r>
        <w:t>• Import archives periodically.</w:t>
      </w:r>
    </w:p>
    <w:p>
      <w:r>
        <w:t>• Review generated snapshots for accuracy.</w:t>
      </w:r>
    </w:p>
    <w:p/>
    <w:p>
      <w:r>
        <w:t>------------------------------------------------------------</w:t>
      </w:r>
    </w:p>
    <w:p/>
    <w:p>
      <w:r>
        <w:t>Conclusion</w:t>
      </w:r>
    </w:p>
    <w:p/>
    <w:p>
      <w:r>
        <w:t>Memoir.ai helps you rediscover and understand your digital past while maintaining full privacy and control. Use this guide as a reference while building your personal archive.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