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Memoir.ai — API Reference Manual</w:t>
      </w:r>
    </w:p>
    <w:p>
      <w:r>
        <w:t>Backend, Sync, and IPC Interface Specifications</w:t>
      </w:r>
    </w:p>
    <w:p/>
    <w:p>
      <w:r>
        <w:t>Document Version: 1.0</w:t>
      </w:r>
    </w:p>
    <w:p>
      <w:r>
        <w:t>Status: Engineering Reference</w:t>
      </w:r>
    </w:p>
    <w:p>
      <w:r>
        <w:t>Owner: Platform API Team</w:t>
      </w:r>
    </w:p>
    <w:p>
      <w:r>
        <w:t>Last Updated: YYYY-MM-DD</w:t>
      </w:r>
    </w:p>
    <w:p/>
    <w:p>
      <w:r>
        <w:t>------------------------------------------------------------</w:t>
      </w:r>
    </w:p>
    <w:p>
      <w:r>
        <w:t>1. Purpose</w:t>
      </w:r>
    </w:p>
    <w:p/>
    <w:p>
      <w:r>
        <w:t>This API Reference Manual documents all backend, synchronization, and inter-process communication interfaces used within Memoir.ai. It serves as the canonical engineering reference for implementing frontend integration, backend services, and external integrations.</w:t>
      </w:r>
    </w:p>
    <w:p/>
    <w:p>
      <w:r>
        <w:t>------------------------------------------------------------</w:t>
      </w:r>
    </w:p>
    <w:p>
      <w:r>
        <w:t>2. Scope</w:t>
      </w:r>
    </w:p>
    <w:p/>
    <w:p>
      <w:r>
        <w:t>This manual covers:</w:t>
      </w:r>
    </w:p>
    <w:p/>
    <w:p>
      <w:r>
        <w:t>• Local REST API endpoints</w:t>
      </w:r>
    </w:p>
    <w:p>
      <w:r>
        <w:t>• IPC communication interfaces</w:t>
      </w:r>
    </w:p>
    <w:p>
      <w:r>
        <w:t>• Sync service endpoints</w:t>
      </w:r>
    </w:p>
    <w:p>
      <w:r>
        <w:t>• Billing and entitlement endpoints</w:t>
      </w:r>
    </w:p>
    <w:p>
      <w:r>
        <w:t>• Import and job management APIs</w:t>
      </w:r>
    </w:p>
    <w:p>
      <w:r>
        <w:t>• Timeline and search APIs</w:t>
      </w:r>
    </w:p>
    <w:p>
      <w:r>
        <w:t>• Snapshot generation APIs</w:t>
      </w:r>
    </w:p>
    <w:p>
      <w:r>
        <w:t>• Export and deletion APIs</w:t>
      </w:r>
    </w:p>
    <w:p>
      <w:r>
        <w:t>• Media APIs</w:t>
      </w:r>
    </w:p>
    <w:p>
      <w:r>
        <w:t>• Event and webhook schemas</w:t>
      </w:r>
    </w:p>
    <w:p>
      <w:r>
        <w:t>• Error handling formats</w:t>
      </w:r>
    </w:p>
    <w:p/>
    <w:p>
      <w:r>
        <w:t>UI implementation details are out of scope.</w:t>
      </w:r>
    </w:p>
    <w:p/>
    <w:p>
      <w:r>
        <w:t>------------------------------------------------------------</w:t>
      </w:r>
    </w:p>
    <w:p>
      <w:r>
        <w:t>3. Communication Model</w:t>
      </w:r>
    </w:p>
    <w:p/>
    <w:p>
      <w:r>
        <w:t>Memoir.ai uses three primary communication paths:</w:t>
      </w:r>
    </w:p>
    <w:p/>
    <w:p>
      <w:r>
        <w:t>1. IPC Bridge</w:t>
      </w:r>
    </w:p>
    <w:p>
      <w:r>
        <w:t xml:space="preserve">   Renderer ↔ Backend for vault operations.</w:t>
      </w:r>
    </w:p>
    <w:p/>
    <w:p>
      <w:r>
        <w:t>2. Local REST APIs</w:t>
      </w:r>
    </w:p>
    <w:p>
      <w:r>
        <w:t xml:space="preserve">   Backend endpoints for metadata and operations.</w:t>
      </w:r>
    </w:p>
    <w:p/>
    <w:p>
      <w:r>
        <w:t>3. Sync Service APIs</w:t>
      </w:r>
    </w:p>
    <w:p>
      <w:r>
        <w:t xml:space="preserve">   Optional cloud metadata synchronization.</w:t>
      </w:r>
    </w:p>
    <w:p/>
    <w:p>
      <w:r>
        <w:t>Sensitive vault operations must occur via IPC channels.</w:t>
      </w:r>
    </w:p>
    <w:p/>
    <w:p>
      <w:r>
        <w:t>------------------------------------------------------------</w:t>
      </w:r>
    </w:p>
    <w:p>
      <w:r>
        <w:t>4. Authentication Model</w:t>
      </w:r>
    </w:p>
    <w:p/>
    <w:p>
      <w:r>
        <w:t>Vault state determines API access:</w:t>
      </w:r>
    </w:p>
    <w:p/>
    <w:p>
      <w:r>
        <w:t>Locked Vault:</w:t>
      </w:r>
    </w:p>
    <w:p>
      <w:r>
        <w:t>• Only authentication endpoints accessible.</w:t>
      </w:r>
    </w:p>
    <w:p>
      <w:r>
        <w:t>• Other endpoints return forbidden errors.</w:t>
      </w:r>
    </w:p>
    <w:p/>
    <w:p>
      <w:r>
        <w:t>Unlocked Vault:</w:t>
      </w:r>
    </w:p>
    <w:p>
      <w:r>
        <w:t>• All local endpoints available.</w:t>
      </w:r>
    </w:p>
    <w:p>
      <w:r>
        <w:t>• Backend holds encryption keys in memory only.</w:t>
      </w:r>
    </w:p>
    <w:p/>
    <w:p>
      <w:r>
        <w:t>Requests include a secure vault session token.</w:t>
      </w:r>
    </w:p>
    <w:p/>
    <w:p>
      <w:r>
        <w:t>------------------------------------------------------------</w:t>
      </w:r>
    </w:p>
    <w:p>
      <w:r>
        <w:t>5. Standard API Response Format</w:t>
      </w:r>
    </w:p>
    <w:p/>
    <w:p>
      <w:r>
        <w:t>All endpoints return structured JSON:</w:t>
      </w:r>
    </w:p>
    <w:p/>
    <w:p>
      <w:r>
        <w:t>{</w:t>
      </w:r>
    </w:p>
    <w:p>
      <w:r>
        <w:t xml:space="preserve">  "success": true,</w:t>
      </w:r>
    </w:p>
    <w:p>
      <w:r>
        <w:t xml:space="preserve">  "data": {},</w:t>
      </w:r>
    </w:p>
    <w:p>
      <w:r>
        <w:t xml:space="preserve">  "error": null,</w:t>
      </w:r>
    </w:p>
    <w:p>
      <w:r>
        <w:t xml:space="preserve">  "meta": {</w:t>
      </w:r>
    </w:p>
    <w:p>
      <w:r>
        <w:t xml:space="preserve">    "timestamp": "ISO-8601",</w:t>
      </w:r>
    </w:p>
    <w:p>
      <w:r>
        <w:t xml:space="preserve">    "requestId": "uuid"</w:t>
      </w:r>
    </w:p>
    <w:p>
      <w:r>
        <w:t xml:space="preserve">  }</w:t>
      </w:r>
    </w:p>
    <w:p>
      <w:r>
        <w:t>}</w:t>
      </w:r>
    </w:p>
    <w:p/>
    <w:p>
      <w:r>
        <w:t>Errors populate the error object with recovery guidance.</w:t>
      </w:r>
    </w:p>
    <w:p/>
    <w:p>
      <w:r>
        <w:t>------------------------------------------------------------</w:t>
      </w:r>
    </w:p>
    <w:p>
      <w:r>
        <w:t>6. Vault APIs</w:t>
      </w:r>
    </w:p>
    <w:p/>
    <w:p>
      <w:r>
        <w:t>POST /api/vault/init</w:t>
      </w:r>
    </w:p>
    <w:p>
      <w:r>
        <w:t>Initialize new vault.</w:t>
      </w:r>
    </w:p>
    <w:p/>
    <w:p>
      <w:r>
        <w:t>POST /api/vault/unlock</w:t>
      </w:r>
    </w:p>
    <w:p>
      <w:r>
        <w:t>Unlock encrypted vault.</w:t>
      </w:r>
    </w:p>
    <w:p/>
    <w:p>
      <w:r>
        <w:t>POST /api/vault/lock</w:t>
      </w:r>
    </w:p>
    <w:p>
      <w:r>
        <w:t>Lock active vault session.</w:t>
      </w:r>
    </w:p>
    <w:p/>
    <w:p>
      <w:r>
        <w:t>POST /api/vault/change-passphrase</w:t>
      </w:r>
    </w:p>
    <w:p>
      <w:r>
        <w:t>Change vault encryption credentials.</w:t>
      </w:r>
    </w:p>
    <w:p/>
    <w:p>
      <w:r>
        <w:t>------------------------------------------------------------</w:t>
      </w:r>
    </w:p>
    <w:p>
      <w:r>
        <w:t>7. Timeline APIs</w:t>
      </w:r>
    </w:p>
    <w:p/>
    <w:p>
      <w:r>
        <w:t>GET /v1/timeline</w:t>
      </w:r>
    </w:p>
    <w:p>
      <w:r>
        <w:t>Retrieve paginated timeline events.</w:t>
      </w:r>
    </w:p>
    <w:p/>
    <w:p>
      <w:r>
        <w:t>GET /v1/timeline/count</w:t>
      </w:r>
    </w:p>
    <w:p>
      <w:r>
        <w:t>Total event count.</w:t>
      </w:r>
    </w:p>
    <w:p/>
    <w:p>
      <w:r>
        <w:t>GET /v1/timeline/stats</w:t>
      </w:r>
    </w:p>
    <w:p>
      <w:r>
        <w:t>Timeline event distribution metrics.</w:t>
      </w:r>
    </w:p>
    <w:p/>
    <w:p>
      <w:r>
        <w:t>------------------------------------------------------------</w:t>
      </w:r>
    </w:p>
    <w:p>
      <w:r>
        <w:t>8. Search APIs</w:t>
      </w:r>
    </w:p>
    <w:p/>
    <w:p>
      <w:r>
        <w:t>POST /v1/search/query</w:t>
      </w:r>
    </w:p>
    <w:p>
      <w:r>
        <w:t>Execute hybrid lexical and semantic search.</w:t>
      </w:r>
    </w:p>
    <w:p/>
    <w:p>
      <w:r>
        <w:t>GET /v1/search/history</w:t>
      </w:r>
    </w:p>
    <w:p>
      <w:r>
        <w:t>Retrieve previous queries.</w:t>
      </w:r>
    </w:p>
    <w:p/>
    <w:p>
      <w:r>
        <w:t>Parameters include alpha weighting and result limits.</w:t>
      </w:r>
    </w:p>
    <w:p/>
    <w:p>
      <w:r>
        <w:t>------------------------------------------------------------</w:t>
      </w:r>
    </w:p>
    <w:p>
      <w:r>
        <w:t>9. Import &amp; Jobs APIs</w:t>
      </w:r>
    </w:p>
    <w:p/>
    <w:p>
      <w:r>
        <w:t>POST /v1/imports/jobs</w:t>
      </w:r>
    </w:p>
    <w:p>
      <w:r>
        <w:t>Create ingestion job.</w:t>
      </w:r>
    </w:p>
    <w:p/>
    <w:p>
      <w:r>
        <w:t>GET /v1/imports/jobs</w:t>
      </w:r>
    </w:p>
    <w:p>
      <w:r>
        <w:t>List ingestion history.</w:t>
      </w:r>
    </w:p>
    <w:p/>
    <w:p>
      <w:r>
        <w:t>GET /v1/imports/jobs/:id</w:t>
      </w:r>
    </w:p>
    <w:p>
      <w:r>
        <w:t>Retrieve job status and logs.</w:t>
      </w:r>
    </w:p>
    <w:p/>
    <w:p>
      <w:r>
        <w:t>DELETE /v1/imports/sources/:id</w:t>
      </w:r>
    </w:p>
    <w:p>
      <w:r>
        <w:t>Remove import source.</w:t>
      </w:r>
    </w:p>
    <w:p/>
    <w:p>
      <w:r>
        <w:t>------------------------------------------------------------</w:t>
      </w:r>
    </w:p>
    <w:p>
      <w:r>
        <w:t>10. Snapshot APIs</w:t>
      </w:r>
    </w:p>
    <w:p/>
    <w:p>
      <w:r>
        <w:t>POST /v1/snapshots/generate</w:t>
      </w:r>
    </w:p>
    <w:p>
      <w:r>
        <w:t>Generate AI narrative.</w:t>
      </w:r>
    </w:p>
    <w:p/>
    <w:p>
      <w:r>
        <w:t>GET /v1/snapshots</w:t>
      </w:r>
    </w:p>
    <w:p>
      <w:r>
        <w:t>List snapshots.</w:t>
      </w:r>
    </w:p>
    <w:p/>
    <w:p>
      <w:r>
        <w:t>GET /v1/snapshots/:id</w:t>
      </w:r>
    </w:p>
    <w:p>
      <w:r>
        <w:t>Retrieve narrative and citations.</w:t>
      </w:r>
    </w:p>
    <w:p/>
    <w:p>
      <w:r>
        <w:t>PATCH /v1/snapshots/:id</w:t>
      </w:r>
    </w:p>
    <w:p>
      <w:r>
        <w:t>Save edits.</w:t>
      </w:r>
    </w:p>
    <w:p/>
    <w:p>
      <w:r>
        <w:t>POST /v1/snapshots/:id/regenerate</w:t>
      </w:r>
    </w:p>
    <w:p>
      <w:r>
        <w:t>Create new narrative version.</w:t>
      </w:r>
    </w:p>
    <w:p/>
    <w:p>
      <w:r>
        <w:t>------------------------------------------------------------</w:t>
      </w:r>
    </w:p>
    <w:p>
      <w:r>
        <w:t>11. Media APIs</w:t>
      </w:r>
    </w:p>
    <w:p/>
    <w:p>
      <w:r>
        <w:t>GET /v1/media</w:t>
      </w:r>
    </w:p>
    <w:p>
      <w:r>
        <w:t>Search media assets.</w:t>
      </w:r>
    </w:p>
    <w:p/>
    <w:p>
      <w:r>
        <w:t>GET /v1/media/:id/url</w:t>
      </w:r>
    </w:p>
    <w:p>
      <w:r>
        <w:t>Retrieve high-resolution media URL.</w:t>
      </w:r>
    </w:p>
    <w:p/>
    <w:p>
      <w:r>
        <w:t>GET /v1/media/:id/thumbnail</w:t>
      </w:r>
    </w:p>
    <w:p>
      <w:r>
        <w:t>Retrieve preview image.</w:t>
      </w:r>
    </w:p>
    <w:p/>
    <w:p>
      <w:r>
        <w:t>------------------------------------------------------------</w:t>
      </w:r>
    </w:p>
    <w:p>
      <w:r>
        <w:t>12. Export &amp; Delete APIs</w:t>
      </w:r>
    </w:p>
    <w:p/>
    <w:p>
      <w:r>
        <w:t>POST /v1/export/request</w:t>
      </w:r>
    </w:p>
    <w:p>
      <w:r>
        <w:t>Initiate vault export.</w:t>
      </w:r>
    </w:p>
    <w:p/>
    <w:p>
      <w:r>
        <w:t>GET /v1/export/status/:id</w:t>
      </w:r>
    </w:p>
    <w:p>
      <w:r>
        <w:t>Export job status.</w:t>
      </w:r>
    </w:p>
    <w:p/>
    <w:p>
      <w:r>
        <w:t>GET /v1/export/download/:id</w:t>
      </w:r>
    </w:p>
    <w:p>
      <w:r>
        <w:t>Download export bundle.</w:t>
      </w:r>
    </w:p>
    <w:p/>
    <w:p>
      <w:r>
        <w:t>POST /v1/account/delete</w:t>
      </w:r>
    </w:p>
    <w:p>
      <w:r>
        <w:t>Begin account deletion.</w:t>
      </w:r>
    </w:p>
    <w:p/>
    <w:p>
      <w:r>
        <w:t>POST /v1/account/delete/confirm</w:t>
      </w:r>
    </w:p>
    <w:p>
      <w:r>
        <w:t>Confirm deletion.</w:t>
      </w:r>
    </w:p>
    <w:p/>
    <w:p>
      <w:r>
        <w:t>------------------------------------------------------------</w:t>
      </w:r>
    </w:p>
    <w:p>
      <w:r>
        <w:t>13. Billing APIs</w:t>
      </w:r>
    </w:p>
    <w:p/>
    <w:p>
      <w:r>
        <w:t>GET /v1/billing/status</w:t>
      </w:r>
    </w:p>
    <w:p>
      <w:r>
        <w:t>Retrieve subscription status.</w:t>
      </w:r>
    </w:p>
    <w:p/>
    <w:p>
      <w:r>
        <w:t>GET /v1/billing/plans</w:t>
      </w:r>
    </w:p>
    <w:p>
      <w:r>
        <w:t>Retrieve plan options.</w:t>
      </w:r>
    </w:p>
    <w:p/>
    <w:p>
      <w:r>
        <w:t>POST /v1/billing/checkout</w:t>
      </w:r>
    </w:p>
    <w:p>
      <w:r>
        <w:t>Create Stripe checkout session.</w:t>
      </w:r>
    </w:p>
    <w:p/>
    <w:p>
      <w:r>
        <w:t>DELETE /v1/billing/cancel</w:t>
      </w:r>
    </w:p>
    <w:p>
      <w:r>
        <w:t>Cancel subscription.</w:t>
      </w:r>
    </w:p>
    <w:p/>
    <w:p>
      <w:r>
        <w:t>------------------------------------------------------------</w:t>
      </w:r>
    </w:p>
    <w:p>
      <w:r>
        <w:t>14. Sync APIs</w:t>
      </w:r>
    </w:p>
    <w:p/>
    <w:p>
      <w:r>
        <w:t>POST /v1/sync/heartbeat</w:t>
      </w:r>
    </w:p>
    <w:p>
      <w:r>
        <w:t>Update cloud sync state.</w:t>
      </w:r>
    </w:p>
    <w:p/>
    <w:p>
      <w:r>
        <w:t>GET /v1/jobs/:id/status</w:t>
      </w:r>
    </w:p>
    <w:p>
      <w:r>
        <w:t>Check remote job status.</w:t>
      </w:r>
    </w:p>
    <w:p/>
    <w:p>
      <w:r>
        <w:t>------------------------------------------------------------</w:t>
      </w:r>
    </w:p>
    <w:p>
      <w:r>
        <w:t>15. Event Schemas</w:t>
      </w:r>
    </w:p>
    <w:p/>
    <w:p>
      <w:r>
        <w:t>VAULT_LOCKED Event</w:t>
      </w:r>
    </w:p>
    <w:p>
      <w:r>
        <w:t>Emitted when vault session locks.</w:t>
      </w:r>
    </w:p>
    <w:p/>
    <w:p>
      <w:r>
        <w:t>IMPORT_PROGRESS Event</w:t>
      </w:r>
    </w:p>
    <w:p>
      <w:r>
        <w:t>Provides ingestion progress updates.</w:t>
      </w:r>
    </w:p>
    <w:p/>
    <w:p>
      <w:r>
        <w:t>SNAPSHOT_GENERATED Event</w:t>
      </w:r>
    </w:p>
    <w:p>
      <w:r>
        <w:t>Signals narrative generation completion.</w:t>
      </w:r>
    </w:p>
    <w:p/>
    <w:p>
      <w:r>
        <w:t>------------------------------------------------------------</w:t>
      </w:r>
    </w:p>
    <w:p>
      <w:r>
        <w:t>16. Webhooks</w:t>
      </w:r>
    </w:p>
    <w:p/>
    <w:p>
      <w:r>
        <w:t>Stripe Events:</w:t>
      </w:r>
    </w:p>
    <w:p>
      <w:r>
        <w:t>• checkout.session.completed</w:t>
      </w:r>
    </w:p>
    <w:p>
      <w:r>
        <w:t>• customer.subscription.deleted</w:t>
      </w:r>
    </w:p>
    <w:p>
      <w:r>
        <w:t>• invoice.payment_failed</w:t>
      </w:r>
    </w:p>
    <w:p/>
    <w:p>
      <w:r>
        <w:t>Webhooks must validate signatures before processing.</w:t>
      </w:r>
    </w:p>
    <w:p/>
    <w:p>
      <w:r>
        <w:t>------------------------------------------------------------</w:t>
      </w:r>
    </w:p>
    <w:p>
      <w:r>
        <w:t>17. Error Handling &amp; Taxonomy</w:t>
      </w:r>
    </w:p>
    <w:p/>
    <w:p>
      <w:r>
        <w:t>Errors follow structured codes:</w:t>
      </w:r>
    </w:p>
    <w:p/>
    <w:p>
      <w:r>
        <w:t>AUTH_* Authentication failures</w:t>
      </w:r>
    </w:p>
    <w:p>
      <w:r>
        <w:t>VALT_* Vault integrity issues</w:t>
      </w:r>
    </w:p>
    <w:p>
      <w:r>
        <w:t>IMPT_* Import pipeline failures</w:t>
      </w:r>
    </w:p>
    <w:p>
      <w:r>
        <w:t>AI_* Narrative generation issues</w:t>
      </w:r>
    </w:p>
    <w:p>
      <w:r>
        <w:t>BILL_* Billing problems</w:t>
      </w:r>
    </w:p>
    <w:p/>
    <w:p>
      <w:r>
        <w:t>Errors include recovery guidance for user action.</w:t>
      </w:r>
    </w:p>
    <w:p/>
    <w:p>
      <w:r>
        <w:t>------------------------------------------------------------</w:t>
      </w:r>
    </w:p>
    <w:p>
      <w:r>
        <w:t>18. Implementation Best Practices</w:t>
      </w:r>
    </w:p>
    <w:p/>
    <w:p>
      <w:r>
        <w:t>Engineering guidance:</w:t>
      </w:r>
    </w:p>
    <w:p/>
    <w:p>
      <w:r>
        <w:t>• Validate inputs at all endpoints.</w:t>
      </w:r>
    </w:p>
    <w:p>
      <w:r>
        <w:t>• Sanitize IPC messages.</w:t>
      </w:r>
    </w:p>
    <w:p>
      <w:r>
        <w:t>• Maintain backward compatibility.</w:t>
      </w:r>
    </w:p>
    <w:p>
      <w:r>
        <w:t>• Monitor performance metrics.</w:t>
      </w:r>
    </w:p>
    <w:p>
      <w:r>
        <w:t>• Avoid exposing sensitive data.</w:t>
      </w:r>
    </w:p>
    <w:p/>
    <w:p>
      <w:r>
        <w:t>------------------------------------------------------------</w:t>
      </w:r>
    </w:p>
    <w:p>
      <w:r>
        <w:t>19. Conclusion</w:t>
      </w:r>
    </w:p>
    <w:p/>
    <w:p>
      <w:r>
        <w:t>This API reference provides a consistent contract for integrating Memoir.ai backend and sync services. Maintaining strict adherence ensures platform stability, secure communication, and predictable feature evolution.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